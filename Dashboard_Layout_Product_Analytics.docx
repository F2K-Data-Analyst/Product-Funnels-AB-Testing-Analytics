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Analytics Dashboard Layout (Power BI / Tableau)</w:t>
      </w:r>
    </w:p>
    <w:p>
      <w:pPr>
        <w:pStyle w:val="Heading2"/>
      </w:pPr>
      <w:r>
        <w:t>1. Overview Page</w:t>
      </w:r>
    </w:p>
    <w:p>
      <w:r>
        <w:t>• KPIs: Daily Active Users (DAU), Weekly Active Users (WAU), Monthly Active Users (MAU), Total Revenue, Conversion Rate.</w:t>
        <w:br/>
        <w:t>• Visuals: Time series line charts for DAU/MAU, a card for total revenue, and a bar chart showing users by country.</w:t>
      </w:r>
    </w:p>
    <w:p>
      <w:pPr>
        <w:pStyle w:val="Heading2"/>
      </w:pPr>
      <w:r>
        <w:t>2. User Behavior Page</w:t>
      </w:r>
    </w:p>
    <w:p>
      <w:r>
        <w:t>• Visuals: Heatmap of activity by hour of day and day of week. Bar chart of event counts by event type. Tree map or stacked bar for plan type distribution.</w:t>
        <w:br/>
        <w:t>• Slicers: Country, plan type, date range.</w:t>
      </w:r>
    </w:p>
    <w:p>
      <w:pPr>
        <w:pStyle w:val="Heading2"/>
      </w:pPr>
      <w:r>
        <w:t>3. Funnel Analysis Page</w:t>
      </w:r>
    </w:p>
    <w:p>
      <w:r>
        <w:t>• Visuals: Funnel visual for 'Signup → Dashboard → Create Report'.</w:t>
        <w:br/>
        <w:t>• Tables: Conversion by country, by device type, and by signup source.</w:t>
        <w:br/>
        <w:t>• KPIs: Overall funnel conversion, drop-off percentage at each step.</w:t>
      </w:r>
    </w:p>
    <w:p>
      <w:pPr>
        <w:pStyle w:val="Heading2"/>
      </w:pPr>
      <w:r>
        <w:t>4. Error Monitoring Page</w:t>
      </w:r>
    </w:p>
    <w:p>
      <w:r>
        <w:t>• Visuals: Line chart of error rate per 1,000 events over time.</w:t>
        <w:br/>
        <w:t>• Table: Top error types by count and severity.</w:t>
        <w:br/>
        <w:t>• Filters: Product feature, severity level, date range.</w:t>
      </w:r>
    </w:p>
    <w:p>
      <w:pPr>
        <w:pStyle w:val="Heading2"/>
      </w:pPr>
      <w:r>
        <w:t>5. A/B Testing Page</w:t>
      </w:r>
    </w:p>
    <w:p>
      <w:r>
        <w:t>• Visuals: Side-by-side cards for conversion rate (control vs treatment).</w:t>
        <w:br/>
        <w:t>• Bar chart: Revenue per user by variant.</w:t>
        <w:br/>
        <w:t>• Table: Users, conversions, and lift by variant.</w:t>
        <w:br/>
        <w:t>• Notes: Display p-value and statistical significance indicator.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